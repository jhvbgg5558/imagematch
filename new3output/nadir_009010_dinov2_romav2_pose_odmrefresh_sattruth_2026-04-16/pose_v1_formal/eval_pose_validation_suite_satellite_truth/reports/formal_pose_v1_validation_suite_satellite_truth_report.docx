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Query DINOv2 + RoMa v2 + DOM/DSM/PnP 正式验证报告（Satellite Truth）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new3output/nadir_009010_dinov2_romav2_pose_odmrefresh_sattruth_2026-04-16/pose_v1_formal/eval_pose_validation_suite_satellite_truth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实验目的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在不改变 UAV 对卫星定位 runtime 任务定义的前提下，引入一套独立的 satellite truth 验证口径，对 new3output 实验结果进行交叉检查。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验证 truth 影像是否可以脱离 UAV orthophoto，改为从原始卫星 GeoTIFF 直接裁切得到的 query truth patch。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 xml:space="preserve">通过 layer-1、layer-2、layer-3 三层结果，判断当前 best pose 与卫星 truth patch 的套合、几何一致性和 tie-point 地面误差。 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评估方法和指标介绍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本报告沿用旧版正式报告的汇报风格，但 layer-2 已从 pose-vs-AT 改为卫星 truth 几何诊断，因此不会出现 yaw/pitch/roll 或 view_dir_angle_error_deg 的叙述。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层级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主指标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satellite truth patch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phase_corr_error_m、center_offset_m、ortho_iou、ssim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衡量影像级套合。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pose vs satellite truth geometry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camera_center_offset_m、camera_center_inside_truth_bbox、best_candidate_is_selected_truth_tile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衡量 best pose 与 truth patch 的几何关系。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satellite truth patch tiepoints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tiepoint_xy_error_rmse_m、tiepoint_xy_error_p90_m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衡量局部地面几何误差。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3. 实验流程与数据准备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实验根目录固定为 new3output/nadir_009010_dinov2_romav2_pose_odmrefresh_sattruth_2026-04-16，query 仍为 009/010 两条航线、共 40 张，pitch 范围 -90.00 到 -90.00。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卫星 truth 的正式定义是：从原始卫星 GeoTIFF 按 query footprint / 扩展 bbox 直接裁切 truth patch，而不是把 fixed tile 本身直接当作最终 truth，也不是把 top-k 候选拼接后当作 truth。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query_satellite_truth_manifest.csv 共 40 行，状态分布为 ready=40。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patch 主要来源大图包括 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retrieval、RoMa rerank、PnP best pose 都沿用同一套 new3output 实验结果；satellite truth 只进入离线验证，不参与 candidate 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结果规模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selected query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query_satellite_truth_manifest.csv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truth patch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per_query_pose_vs_satellite_truth_geometry.csv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ortho_alignment_satellite/per_query_ortho_accuracy.csv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satellite truth suite 全部步骤累计耗时 2.09 分钟，pipeline_status=ok。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实验结果介绍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4.1 Layer-1 卫星 truth 套合结果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全部完成 layer-1 评估，状态分布为 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phase_corr_error_m: mean=0.0838，median=0.0466，p90=0.2605。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center_offset_m: mean=32.8534；ortho_iou mean=0.6935；ssim mean=0.4226。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median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p90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0.0838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0.0466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0.2605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center_offset_m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32.8534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28.9596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53.1252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ortho_iou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0.6935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0.7037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0.7884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ssim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0.4226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0.4578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0.5406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4.2 Layer-2 几何一致性诊断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全部完成 layer-2 几何诊断，状态分布为 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camera_center_offset_m: mean=6.6687，median=4.7324，p90=13.8771。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camera_center_inside_truth_bbox: 40/40，inside rate=1.0000。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best_candidate_is_selected_truth_tile: 7/40，match rate=0.1750。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selected truth tile coverage_ratio mean=0.9328，valid_pixel_ratio mean=0.7211。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数值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camera_center_offset_m 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6.6687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camera_center_offset_m median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4.7324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camera_center_offset_m p90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13.8771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camera_center_inside_truth_bbox rate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best_candidate_is_selected_truth_tile rate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0.1750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selected_truth_tile_coverage_ratio 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0.9328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selected_truth_tile_valid_pixel_ratio 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0.7211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4.3 Layer-3 tiepoint 地面误差结果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 状态分布为 too_few_tiepoints=8, tiepoint_eval_ok=32。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tiepoint_xy_error_mean_m=145.2503，tiepoint_xy_error_rmse_m=181.3715，tiepoint_xy_error_p90_m=320.9374。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matchable_query_count=40，说明部分 query 在卫星 truth 口径下 tie-point 数不足。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数值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145.2503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tiepoint_xy_error_median_m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138.7288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181.3715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tiepoint_xy_error_p90_m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320.9374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tiepoint_xy_error_max_m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504.8280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4.4 分航线几何诊断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offset mean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inside rate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truth candidate rate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6.9424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0.2000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6.3949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0.1500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4.5 资产与路径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patch 目录：new3output/nadir_009010_dinov2_romav2_pose_odmrefresh_sattruth_2026-04-16/pose_v1_formal/eval_pose_validation_suite_satellite_truth/satellite_truth/truth_patches。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manifest：new3output/nadir_009010_dinov2_romav2_pose_odmrefresh_sattruth_2026-04-16/pose_v1_formal/eval_pose_validation_suite_satellite_truth/satellite_truth/query_satellite_truth_manifest.csv。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geometry diagnostics：new3output/nadir_009010_dinov2_romav2_pose_odmrefresh_sattruth_2026-04-16/pose_v1_formal/eval_pose_validation_suite_satellite_truth/pose_vs_satellite_truth_geometry/per_query_pose_vs_satellite_truth_geometry.csv。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结论与结果分析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satellite truth 口径下，layer-1 的 phase_corr_error_m mean=0.0838，说明 predicted ortho 与 source-crop 卫星 truth patch 在全局影像配准上仍可对齐。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但 layer-2 几何诊断显示 best pose 相对 truth patch 的几何关系仍有明显偏移：camera_center_offset_m mean=6.6687，且 best_candidate_is_selected_truth_tile rate=0.1750。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 的 tiepoint_xy_error_rmse_m=181.3715，明显高于 ODM truth 口径，说明卫星 truth patch 对局部纹理和视角差异更敏感。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因此，satellite truth 更适合作为独立交叉验证口径，而不是直接替代当前 ODM truth 正式结论口径。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后续想法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继续优化 truth patch 的范围定义，减弱大范围 context 对 center_offset 和 tie-point 指标的放大效应。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补充针对 satellite truth 的局部可视化面板，帮助区分是 truth crop 过大、视角差异过大，还是 best pose 本身存在偏差。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把本报告与 ODM truth 正式报告联读，形成两种 truth 口径下的一致性和差异性判断。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附录 A. 关键路径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experiment root: new3output/nadir_009010_dinov2_romav2_pose_odmrefresh_sattruth_2026-04-16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suite root: new3output/nadir_009010_dinov2_romav2_pose_odmrefresh_sattruth_2026-04-16/pose_v1_formal/eval_pose_validation_suite_satellite_truth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selected summary: new3output/nadir_009010_dinov2_romav2_pose_odmrefresh_sattruth_2026-04-16/selected_queries/selected_images_summary.csv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truth manifest: new3output/nadir_009010_dinov2_romav2_pose_odmrefresh_sattruth_2026-04-16/pose_v1_formal/eval_pose_validation_suite_satellite_truth/satellite_truth/query_satellite_truth_manifest.csv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geometry csv: new3output/nadir_009010_dinov2_romav2_pose_odmrefresh_sattruth_2026-04-16/pose_v1_formal/eval_pose_validation_suite_satellite_truth/pose_vs_satellite_truth_geometry/per_query_pose_vs_satellite_truth_geometry.csv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full summary: new3output/nadir_009010_dinov2_romav2_pose_odmrefresh_sattruth_2026-04-16/pose_v1_formal/eval_pose_validation_suite_satellite_truth/full_run_summary.json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